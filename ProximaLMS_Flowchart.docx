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ProximaLMS System Flowchart</w:t>
      </w:r>
    </w:p>
    <w:p/>
    <w:p>
      <w:r>
        <w:t>1. User Authentication</w:t>
      </w:r>
    </w:p>
    <w:p>
      <w:r>
        <w:t>Register → Verify OTP → Create Profile → Login</w:t>
      </w:r>
    </w:p>
    <w:p/>
    <w:p>
      <w:r>
        <w:t>2. Course Discovery</w:t>
      </w:r>
    </w:p>
    <w:p>
      <w:r>
        <w:t>Search → Filter → View Course → Add Wishlist</w:t>
      </w:r>
    </w:p>
    <w:p/>
    <w:p>
      <w:r>
        <w:t>3. Enrollment &amp; Payment</w:t>
      </w:r>
    </w:p>
    <w:p>
      <w:r>
        <w:t>Select Course → Apply Coupon → Apply Referral → Payment Gateway → Success/Failure → Enrollment</w:t>
      </w:r>
    </w:p>
    <w:p/>
    <w:p>
      <w:r>
        <w:t>4. Learning Process</w:t>
      </w:r>
    </w:p>
    <w:p>
      <w:r>
        <w:t>Open Course → Watch Videos → Read Material → Track Progress</w:t>
      </w:r>
    </w:p>
    <w:p/>
    <w:p>
      <w:r>
        <w:t>5. Exam Flow</w:t>
      </w:r>
    </w:p>
    <w:p>
      <w:r>
        <w:t>Admin creates Question Bank → Creates Exam Template → System generates Paper → Student takes Exam → Auto Evaluation → Result Generated</w:t>
      </w:r>
    </w:p>
    <w:p/>
    <w:p>
      <w:r>
        <w:t>6. Result Handling</w:t>
      </w:r>
    </w:p>
    <w:p>
      <w:r>
        <w:t>If Pass → Generate Certificate → Download + Email</w:t>
      </w:r>
    </w:p>
    <w:p>
      <w:r>
        <w:t>If Fail → Send Failure Email</w:t>
      </w:r>
    </w:p>
    <w:p/>
    <w:p>
      <w:r>
        <w:t>7. AI Chatbot</w:t>
      </w:r>
    </w:p>
    <w:p>
      <w:r>
        <w:t>Student asks → AI Chatbot → Answers from FAQ / Course Content</w:t>
      </w:r>
    </w:p>
    <w:p/>
    <w:p>
      <w:r>
        <w:t>8. Gamification</w:t>
      </w:r>
    </w:p>
    <w:p>
      <w:r>
        <w:t>User Action → Points → Badge → Leaderboard Update</w:t>
      </w:r>
    </w:p>
    <w:p/>
    <w:p>
      <w:r>
        <w:t>9. Commerce</w:t>
      </w:r>
    </w:p>
    <w:p>
      <w:r>
        <w:t>Admin creates Coupon → User applies → Discount applied</w:t>
      </w:r>
    </w:p>
    <w:p>
      <w:r>
        <w:t>User shares Referral → New user registers → Both get Reward</w:t>
      </w:r>
    </w:p>
    <w:p/>
    <w:p>
      <w:r>
        <w:t>10. Feedback</w:t>
      </w:r>
    </w:p>
    <w:p>
      <w:r>
        <w:t>After Course → Rating &amp; Review</w:t>
      </w:r>
    </w:p>
    <w:p/>
    <w:p>
      <w:r>
        <w:t>11. Invoice</w:t>
      </w:r>
    </w:p>
    <w:p>
      <w:r>
        <w:t>Payment Success → Invoice Generated → Email/Download</w:t>
      </w:r>
    </w:p>
    <w:p/>
    <w:p>
      <w:r>
        <w:t>12. Dashboards</w:t>
      </w:r>
    </w:p>
    <w:p>
      <w:r>
        <w:t>Admin Dashboard → Users / Revenue / Courses</w:t>
      </w:r>
    </w:p>
    <w:p>
      <w:r>
        <w:t>Student Dashboard → Progress / Certificates / Rank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